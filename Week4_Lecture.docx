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40742" w14:textId="77777777" w:rsidR="0055413A" w:rsidRDefault="00000000">
      <w:pPr>
        <w:jc w:val="center"/>
      </w:pPr>
      <w:r>
        <w:rPr>
          <w:b/>
          <w:sz w:val="36"/>
        </w:rPr>
        <w:t>Computer Skills Course - Week 3</w:t>
      </w:r>
      <w:r>
        <w:rPr>
          <w:b/>
          <w:sz w:val="36"/>
        </w:rPr>
        <w:br/>
        <w:t>Branching and Merge Conflict Resolution (Windows 64-bit)</w:t>
      </w:r>
    </w:p>
    <w:p w14:paraId="36577819" w14:textId="77777777" w:rsidR="0055413A" w:rsidRDefault="00000000">
      <w:pPr>
        <w:pStyle w:val="Heading1"/>
      </w:pPr>
      <w:r>
        <w:t>Learning Objectives</w:t>
      </w:r>
    </w:p>
    <w:p w14:paraId="54A71A24" w14:textId="77777777" w:rsidR="0055413A" w:rsidRDefault="00000000">
      <w:pPr>
        <w:pStyle w:val="ListBullet"/>
      </w:pPr>
      <w:r>
        <w:t>Understand why branches are used in software projects.</w:t>
      </w:r>
    </w:p>
    <w:p w14:paraId="29A2C6B9" w14:textId="77777777" w:rsidR="0055413A" w:rsidRDefault="00000000">
      <w:pPr>
        <w:pStyle w:val="ListBullet"/>
      </w:pPr>
      <w:r>
        <w:t>Create a new branch and switch between branches.</w:t>
      </w:r>
    </w:p>
    <w:p w14:paraId="64AE7368" w14:textId="77777777" w:rsidR="0055413A" w:rsidRDefault="00000000">
      <w:pPr>
        <w:pStyle w:val="ListBullet"/>
      </w:pPr>
      <w:r>
        <w:t>Merge a finished branch into main.</w:t>
      </w:r>
    </w:p>
    <w:p w14:paraId="138E5292" w14:textId="77777777" w:rsidR="0055413A" w:rsidRDefault="00000000">
      <w:pPr>
        <w:pStyle w:val="ListBullet"/>
      </w:pPr>
      <w:r>
        <w:t>Recognize and manually solve a merge conflict.</w:t>
      </w:r>
    </w:p>
    <w:p w14:paraId="56027332" w14:textId="77777777" w:rsidR="0055413A" w:rsidRDefault="00000000">
      <w:pPr>
        <w:pStyle w:val="Heading1"/>
      </w:pPr>
      <w:r>
        <w:t>Why Branching Exists</w:t>
      </w:r>
    </w:p>
    <w:p w14:paraId="370A1BEF" w14:textId="77777777" w:rsidR="0055413A" w:rsidRDefault="00000000">
      <w:r>
        <w:t>In real projects, developers work on features independently. Branches allow safe development without breaking the main program. Instead of editing the main branch directly, each developer can test ideas in a separate branch first.</w:t>
      </w:r>
    </w:p>
    <w:p w14:paraId="19DE6057" w14:textId="77777777" w:rsidR="0055413A" w:rsidRDefault="00000000">
      <w:r>
        <w:t>A branch is a parallel version of the project. After the work is finished and checked, it is merged back into the main branch. This makes team work cleaner, safer, and easier to organize.</w:t>
      </w:r>
    </w:p>
    <w:p w14:paraId="0322AC25" w14:textId="77777777" w:rsidR="0055413A" w:rsidRDefault="00000000">
      <w:pPr>
        <w:pStyle w:val="Heading1"/>
      </w:pPr>
      <w:r>
        <w:t>Key Commands</w:t>
      </w:r>
    </w:p>
    <w:p w14:paraId="6432C64E" w14:textId="77777777" w:rsidR="0055413A" w:rsidRDefault="00000000">
      <w:r>
        <w:t>Run in: Command Prompt inside project folder</w:t>
      </w:r>
    </w:p>
    <w:p w14:paraId="0AEE8764" w14:textId="77777777" w:rsidR="0055413A" w:rsidRDefault="00000000">
      <w:pPr>
        <w:spacing w:before="40" w:after="40"/>
        <w:ind w:left="504"/>
      </w:pPr>
      <w:r>
        <w:rPr>
          <w:rFonts w:ascii="Consolas" w:eastAsia="Consolas" w:hAnsi="Consolas"/>
          <w:sz w:val="21"/>
        </w:rPr>
        <w:t>git branch feature1</w:t>
      </w:r>
    </w:p>
    <w:p w14:paraId="7BCCC4C4" w14:textId="77777777" w:rsidR="0055413A" w:rsidRDefault="00000000">
      <w:r>
        <w:t>Benefit: creates a new branch named feature1 without changing your current branch.</w:t>
      </w:r>
    </w:p>
    <w:p w14:paraId="79A5914E" w14:textId="77777777" w:rsidR="0055413A" w:rsidRDefault="00000000">
      <w:pPr>
        <w:spacing w:before="40" w:after="40"/>
        <w:ind w:left="504"/>
      </w:pPr>
      <w:r>
        <w:rPr>
          <w:rFonts w:ascii="Consolas" w:eastAsia="Consolas" w:hAnsi="Consolas"/>
          <w:sz w:val="21"/>
        </w:rPr>
        <w:t>git checkout feature1</w:t>
      </w:r>
    </w:p>
    <w:p w14:paraId="5FC45226" w14:textId="77777777" w:rsidR="0055413A" w:rsidRDefault="00000000">
      <w:r>
        <w:t>Benefit: switches you to the feature1 branch so your next edits happen there.</w:t>
      </w:r>
    </w:p>
    <w:p w14:paraId="09905C8A" w14:textId="77777777" w:rsidR="0055413A" w:rsidRDefault="00000000">
      <w:pPr>
        <w:spacing w:before="40" w:after="40"/>
        <w:ind w:left="504"/>
      </w:pPr>
      <w:r>
        <w:rPr>
          <w:rFonts w:ascii="Consolas" w:eastAsia="Consolas" w:hAnsi="Consolas"/>
          <w:sz w:val="21"/>
        </w:rPr>
        <w:t>git branch</w:t>
      </w:r>
    </w:p>
    <w:p w14:paraId="023AE0B8" w14:textId="77777777" w:rsidR="0055413A" w:rsidRDefault="00000000">
      <w:r>
        <w:t>Benefit: shows all branches and marks the current active branch with an asterisk (*).</w:t>
      </w:r>
    </w:p>
    <w:p w14:paraId="27CBAA5E" w14:textId="77777777" w:rsidR="0055413A" w:rsidRDefault="00000000">
      <w:pPr>
        <w:pStyle w:val="Heading1"/>
      </w:pPr>
      <w:r>
        <w:t>Branching Example</w:t>
      </w:r>
    </w:p>
    <w:p w14:paraId="4B53A27B" w14:textId="77777777" w:rsidR="0055413A" w:rsidRDefault="00000000">
      <w:r>
        <w:t>Suppose the main branch contains a file named team.txt. One student wants to add a new feature line, while another student wants to update the same file in a different way. If both students work directly on main, mistakes can happen. A branch gives each student a safe workspace.</w:t>
      </w:r>
    </w:p>
    <w:p w14:paraId="628D1A5B" w14:textId="77777777" w:rsidR="0055413A" w:rsidRDefault="00000000">
      <w:r>
        <w:t>Initial file example:</w:t>
      </w:r>
    </w:p>
    <w:p w14:paraId="5A38EE72" w14:textId="77777777" w:rsidR="0055413A" w:rsidRDefault="00000000">
      <w:pPr>
        <w:spacing w:before="40" w:after="40"/>
        <w:ind w:left="504"/>
      </w:pPr>
      <w:r>
        <w:rPr>
          <w:rFonts w:ascii="Consolas" w:eastAsia="Consolas" w:hAnsi="Consolas"/>
          <w:sz w:val="21"/>
        </w:rPr>
        <w:t>Team project</w:t>
      </w:r>
      <w:r>
        <w:rPr>
          <w:rFonts w:ascii="Consolas" w:eastAsia="Consolas" w:hAnsi="Consolas"/>
          <w:sz w:val="21"/>
        </w:rPr>
        <w:br/>
        <w:t>Members: Suhad, Ali</w:t>
      </w:r>
    </w:p>
    <w:p w14:paraId="55208000" w14:textId="77777777" w:rsidR="0055413A" w:rsidRDefault="00000000">
      <w:pPr>
        <w:pStyle w:val="Heading1"/>
      </w:pPr>
      <w:r>
        <w:lastRenderedPageBreak/>
        <w:t>Create and Modify File in Branch</w:t>
      </w:r>
    </w:p>
    <w:p w14:paraId="5ADB721D" w14:textId="77777777" w:rsidR="0055413A" w:rsidRDefault="00000000">
      <w:r>
        <w:t>Open team.txt and add a new line: Feature 1 was added.</w:t>
      </w:r>
    </w:p>
    <w:p w14:paraId="2FB5B4E1" w14:textId="77777777" w:rsidR="0055413A" w:rsidRDefault="00000000">
      <w:r>
        <w:t>Run in: Command Prompt inside project folder</w:t>
      </w:r>
    </w:p>
    <w:p w14:paraId="68E8D641" w14:textId="77777777" w:rsidR="0055413A" w:rsidRDefault="00000000">
      <w:pPr>
        <w:spacing w:before="40" w:after="40"/>
        <w:ind w:left="504"/>
      </w:pPr>
      <w:r>
        <w:rPr>
          <w:rFonts w:ascii="Consolas" w:eastAsia="Consolas" w:hAnsi="Consolas"/>
          <w:sz w:val="21"/>
        </w:rPr>
        <w:t>git add team.txt</w:t>
      </w:r>
    </w:p>
    <w:p w14:paraId="4770767F" w14:textId="77777777" w:rsidR="0055413A" w:rsidRDefault="00000000">
      <w:r>
        <w:t>Benefit: stages the modified file so it can be saved in a commit.</w:t>
      </w:r>
    </w:p>
    <w:p w14:paraId="407EBBC8" w14:textId="77777777" w:rsidR="0055413A" w:rsidRDefault="00000000">
      <w:pPr>
        <w:spacing w:before="40" w:after="40"/>
        <w:ind w:left="504"/>
      </w:pPr>
      <w:r>
        <w:rPr>
          <w:rFonts w:ascii="Consolas" w:eastAsia="Consolas" w:hAnsi="Consolas"/>
          <w:sz w:val="21"/>
        </w:rPr>
        <w:t>git commit -m "added feature 1"</w:t>
      </w:r>
    </w:p>
    <w:p w14:paraId="58F6B2BC" w14:textId="77777777" w:rsidR="0055413A" w:rsidRDefault="00000000">
      <w:r>
        <w:t>Benefit: saves the branch work as a commit that can later be merged into main.</w:t>
      </w:r>
    </w:p>
    <w:p w14:paraId="0B33B04A" w14:textId="77777777" w:rsidR="0055413A" w:rsidRDefault="00000000">
      <w:pPr>
        <w:pStyle w:val="Heading1"/>
      </w:pPr>
      <w:r>
        <w:t>Return to Main Branch</w:t>
      </w:r>
    </w:p>
    <w:p w14:paraId="58FEC020" w14:textId="77777777" w:rsidR="0055413A" w:rsidRDefault="00000000">
      <w:r>
        <w:t>Run in: Command Prompt inside project folder</w:t>
      </w:r>
    </w:p>
    <w:p w14:paraId="401D8323" w14:textId="77777777" w:rsidR="0055413A" w:rsidRDefault="00000000">
      <w:pPr>
        <w:spacing w:before="40" w:after="40"/>
        <w:ind w:left="504"/>
      </w:pPr>
      <w:r>
        <w:rPr>
          <w:rFonts w:ascii="Consolas" w:eastAsia="Consolas" w:hAnsi="Consolas"/>
          <w:sz w:val="21"/>
        </w:rPr>
        <w:t>git checkout main</w:t>
      </w:r>
    </w:p>
    <w:p w14:paraId="473CA4B0" w14:textId="77777777" w:rsidR="0055413A" w:rsidRDefault="00000000">
      <w:r>
        <w:t>Benefit: returns you to the main branch so you can continue normal development or merge finished work.</w:t>
      </w:r>
    </w:p>
    <w:p w14:paraId="7C86DF02" w14:textId="77777777" w:rsidR="0055413A" w:rsidRDefault="00000000">
      <w:pPr>
        <w:pStyle w:val="Heading1"/>
      </w:pPr>
      <w:r>
        <w:t>Merge Branch</w:t>
      </w:r>
    </w:p>
    <w:p w14:paraId="5D263F38" w14:textId="77777777" w:rsidR="0055413A" w:rsidRDefault="00000000">
      <w:r>
        <w:t>Run in: Command Prompt inside project folder</w:t>
      </w:r>
    </w:p>
    <w:p w14:paraId="1F542BFA" w14:textId="77777777" w:rsidR="0055413A" w:rsidRDefault="00000000">
      <w:pPr>
        <w:spacing w:before="40" w:after="40"/>
        <w:ind w:left="504"/>
      </w:pPr>
      <w:r>
        <w:rPr>
          <w:rFonts w:ascii="Consolas" w:eastAsia="Consolas" w:hAnsi="Consolas"/>
          <w:sz w:val="21"/>
        </w:rPr>
        <w:t>git merge feature1</w:t>
      </w:r>
    </w:p>
    <w:p w14:paraId="7B27C71F" w14:textId="77777777" w:rsidR="0055413A" w:rsidRDefault="00000000">
      <w:r>
        <w:t>Benefit: combines the committed work from feature1 into the current branch. If the changes do not conflict, Git merges them automatically.</w:t>
      </w:r>
    </w:p>
    <w:p w14:paraId="400EDE08" w14:textId="77777777" w:rsidR="0055413A" w:rsidRDefault="00000000">
      <w:pPr>
        <w:pStyle w:val="Heading1"/>
      </w:pPr>
      <w:r>
        <w:t>Understanding Merge Conflict</w:t>
      </w:r>
    </w:p>
    <w:p w14:paraId="1568B6CB" w14:textId="77777777" w:rsidR="0055413A" w:rsidRDefault="00000000">
      <w:r>
        <w:t>A merge conflict happens when two developers edit the same line or nearby lines in different branches, and Git cannot decide which version should be kept. Instead of guessing, Git stops the merge and asks the developer to resolve the problem manually.</w:t>
      </w:r>
    </w:p>
    <w:p w14:paraId="6D395413" w14:textId="77777777" w:rsidR="0055413A" w:rsidRDefault="00000000">
      <w:r>
        <w:t>Git marks the file using special symbols like these:</w:t>
      </w:r>
    </w:p>
    <w:p w14:paraId="4B5B3DEF" w14:textId="77777777" w:rsidR="0055413A" w:rsidRDefault="00000000">
      <w:pPr>
        <w:spacing w:before="40" w:after="40"/>
        <w:ind w:left="504"/>
      </w:pPr>
      <w:r>
        <w:rPr>
          <w:rFonts w:ascii="Consolas" w:eastAsia="Consolas" w:hAnsi="Consolas"/>
          <w:sz w:val="21"/>
        </w:rPr>
        <w:t>&lt;&lt;&lt;&lt;&lt;&lt;&lt; HEAD</w:t>
      </w:r>
      <w:r>
        <w:rPr>
          <w:rFonts w:ascii="Consolas" w:eastAsia="Consolas" w:hAnsi="Consolas"/>
          <w:sz w:val="21"/>
        </w:rPr>
        <w:br/>
        <w:t>Main branch text</w:t>
      </w:r>
      <w:r>
        <w:rPr>
          <w:rFonts w:ascii="Consolas" w:eastAsia="Consolas" w:hAnsi="Consolas"/>
          <w:sz w:val="21"/>
        </w:rPr>
        <w:br/>
        <w:t>=======</w:t>
      </w:r>
      <w:r>
        <w:rPr>
          <w:rFonts w:ascii="Consolas" w:eastAsia="Consolas" w:hAnsi="Consolas"/>
          <w:sz w:val="21"/>
        </w:rPr>
        <w:br/>
        <w:t>Feature branch text</w:t>
      </w:r>
      <w:r>
        <w:rPr>
          <w:rFonts w:ascii="Consolas" w:eastAsia="Consolas" w:hAnsi="Consolas"/>
          <w:sz w:val="21"/>
        </w:rPr>
        <w:br/>
        <w:t>&gt;&gt;&gt;&gt;&gt;&gt;&gt; feature1</w:t>
      </w:r>
    </w:p>
    <w:p w14:paraId="0663DC5C" w14:textId="77777777" w:rsidR="0055413A" w:rsidRDefault="00000000">
      <w:r>
        <w:t>Meaning: the text above ======= belongs to one branch, and the text below it belongs to the other branch. You must edit the file, remove the symbols, and keep the final correct content.</w:t>
      </w:r>
    </w:p>
    <w:p w14:paraId="4009636E" w14:textId="77777777" w:rsidR="0055413A" w:rsidRDefault="00000000">
      <w:pPr>
        <w:pStyle w:val="Heading1"/>
      </w:pPr>
      <w:r>
        <w:t>Conflict Example</w:t>
      </w:r>
    </w:p>
    <w:p w14:paraId="43383AAB" w14:textId="77777777" w:rsidR="0055413A" w:rsidRDefault="00000000">
      <w:r>
        <w:t>Main branch changes team.txt to:</w:t>
      </w:r>
    </w:p>
    <w:p w14:paraId="5F2F8571" w14:textId="77777777" w:rsidR="0055413A" w:rsidRDefault="00000000">
      <w:pPr>
        <w:spacing w:before="40" w:after="40"/>
        <w:ind w:left="504"/>
      </w:pPr>
      <w:r>
        <w:rPr>
          <w:rFonts w:ascii="Consolas" w:eastAsia="Consolas" w:hAnsi="Consolas"/>
          <w:sz w:val="21"/>
        </w:rPr>
        <w:lastRenderedPageBreak/>
        <w:t>Team project</w:t>
      </w:r>
      <w:r>
        <w:rPr>
          <w:rFonts w:ascii="Consolas" w:eastAsia="Consolas" w:hAnsi="Consolas"/>
          <w:sz w:val="21"/>
        </w:rPr>
        <w:br/>
        <w:t>Members: Suhad, Ali</w:t>
      </w:r>
      <w:r>
        <w:rPr>
          <w:rFonts w:ascii="Consolas" w:eastAsia="Consolas" w:hAnsi="Consolas"/>
          <w:sz w:val="21"/>
        </w:rPr>
        <w:br/>
        <w:t>Presentation is on Monday.</w:t>
      </w:r>
    </w:p>
    <w:p w14:paraId="3D1F194A" w14:textId="77777777" w:rsidR="0055413A" w:rsidRDefault="00000000">
      <w:r>
        <w:t>Feature1 branch changes the same part to:</w:t>
      </w:r>
    </w:p>
    <w:p w14:paraId="6D1A1288" w14:textId="77777777" w:rsidR="0055413A" w:rsidRDefault="00000000">
      <w:pPr>
        <w:spacing w:before="40" w:after="40"/>
        <w:ind w:left="504"/>
      </w:pPr>
      <w:r>
        <w:rPr>
          <w:rFonts w:ascii="Consolas" w:eastAsia="Consolas" w:hAnsi="Consolas"/>
          <w:sz w:val="21"/>
        </w:rPr>
        <w:t>Team project</w:t>
      </w:r>
      <w:r>
        <w:rPr>
          <w:rFonts w:ascii="Consolas" w:eastAsia="Consolas" w:hAnsi="Consolas"/>
          <w:sz w:val="21"/>
        </w:rPr>
        <w:br/>
        <w:t>Members: Suhad, Ali</w:t>
      </w:r>
      <w:r>
        <w:rPr>
          <w:rFonts w:ascii="Consolas" w:eastAsia="Consolas" w:hAnsi="Consolas"/>
          <w:sz w:val="21"/>
        </w:rPr>
        <w:br/>
        <w:t>Presentation is on Tuesday.</w:t>
      </w:r>
    </w:p>
    <w:p w14:paraId="1C45E5C4" w14:textId="77777777" w:rsidR="0055413A" w:rsidRDefault="00000000">
      <w:r>
        <w:t>Because both branches changed the same line in different ways, Git cannot merge them automatically. A human must decide whether Monday or Tuesday is correct, or write a better final sentence.</w:t>
      </w:r>
    </w:p>
    <w:p w14:paraId="408C5B82" w14:textId="77777777" w:rsidR="0055413A" w:rsidRDefault="00000000">
      <w:pPr>
        <w:pStyle w:val="Heading1"/>
      </w:pPr>
      <w:r>
        <w:t>Resolve Conflict</w:t>
      </w:r>
    </w:p>
    <w:p w14:paraId="639F52C1" w14:textId="77777777" w:rsidR="0055413A" w:rsidRDefault="00000000">
      <w:r>
        <w:t>After editing the file and removing the conflict markers, run:</w:t>
      </w:r>
    </w:p>
    <w:p w14:paraId="7236AFB8" w14:textId="77777777" w:rsidR="0055413A" w:rsidRDefault="00000000">
      <w:pPr>
        <w:spacing w:before="40" w:after="40"/>
        <w:ind w:left="504"/>
      </w:pPr>
      <w:r>
        <w:rPr>
          <w:rFonts w:ascii="Consolas" w:eastAsia="Consolas" w:hAnsi="Consolas"/>
          <w:sz w:val="21"/>
        </w:rPr>
        <w:t>git add team.txt</w:t>
      </w:r>
    </w:p>
    <w:p w14:paraId="37001E7B" w14:textId="77777777" w:rsidR="0055413A" w:rsidRDefault="00000000">
      <w:r>
        <w:t>Benefit: tells Git that the conflict has been solved and the corrected file is ready to commit.</w:t>
      </w:r>
    </w:p>
    <w:p w14:paraId="1A9E193F" w14:textId="77777777" w:rsidR="0055413A" w:rsidRDefault="00000000">
      <w:pPr>
        <w:spacing w:before="40" w:after="40"/>
        <w:ind w:left="504"/>
      </w:pPr>
      <w:r>
        <w:rPr>
          <w:rFonts w:ascii="Consolas" w:eastAsia="Consolas" w:hAnsi="Consolas"/>
          <w:sz w:val="21"/>
        </w:rPr>
        <w:t>git commit -m "resolved merge conflict"</w:t>
      </w:r>
    </w:p>
    <w:p w14:paraId="3E3B4115" w14:textId="77777777" w:rsidR="0055413A" w:rsidRDefault="00000000">
      <w:r>
        <w:t>Benefit: finishes the merge by saving the manually corrected final version.</w:t>
      </w:r>
    </w:p>
    <w:p w14:paraId="023C8924" w14:textId="77777777" w:rsidR="0055413A" w:rsidRDefault="00000000">
      <w:pPr>
        <w:pStyle w:val="Heading1"/>
      </w:pPr>
      <w:r>
        <w:t>Recommended Safe Workflow</w:t>
      </w:r>
    </w:p>
    <w:p w14:paraId="6765DAA1" w14:textId="77777777" w:rsidR="0055413A" w:rsidRDefault="00000000">
      <w:pPr>
        <w:pStyle w:val="ListBullet"/>
      </w:pPr>
      <w:r>
        <w:t>Create a new branch for each feature or experiment.</w:t>
      </w:r>
    </w:p>
    <w:p w14:paraId="4981474E" w14:textId="77777777" w:rsidR="0055413A" w:rsidRDefault="00000000">
      <w:pPr>
        <w:pStyle w:val="ListBullet"/>
      </w:pPr>
      <w:r>
        <w:t>Commit your work regularly with short, clear messages.</w:t>
      </w:r>
    </w:p>
    <w:p w14:paraId="7F994CA1" w14:textId="77777777" w:rsidR="0055413A" w:rsidRDefault="00000000">
      <w:pPr>
        <w:pStyle w:val="ListBullet"/>
      </w:pPr>
      <w:r>
        <w:t>Before merging, return to main and make sure it is up to date.</w:t>
      </w:r>
    </w:p>
    <w:p w14:paraId="371DBFC3" w14:textId="77777777" w:rsidR="0055413A" w:rsidRDefault="00000000">
      <w:pPr>
        <w:pStyle w:val="ListBullet"/>
      </w:pPr>
      <w:r>
        <w:t>If a conflict appears, read the file carefully and decide the best final content before committing.</w:t>
      </w:r>
    </w:p>
    <w:p w14:paraId="0B527EAC" w14:textId="77777777" w:rsidR="0055413A" w:rsidRDefault="00000000">
      <w:pPr>
        <w:pStyle w:val="Heading1"/>
      </w:pPr>
      <w:r>
        <w:t>Common Mistakes and Fixes</w:t>
      </w:r>
    </w:p>
    <w:p w14:paraId="76D2565C" w14:textId="77777777" w:rsidR="0055413A" w:rsidRDefault="00000000">
      <w:pPr>
        <w:pStyle w:val="ListBullet"/>
      </w:pPr>
      <w:r>
        <w:t>Mistake: forgetting which branch you are on. Fix: use git branch and check the asterisk.</w:t>
      </w:r>
    </w:p>
    <w:p w14:paraId="7E480B5E" w14:textId="77777777" w:rsidR="0055413A" w:rsidRDefault="00000000">
      <w:pPr>
        <w:pStyle w:val="ListBullet"/>
      </w:pPr>
      <w:r>
        <w:t>Mistake: editing main instead of feature1. Fix: switch to the intended branch before writing code.</w:t>
      </w:r>
    </w:p>
    <w:p w14:paraId="2CE91068" w14:textId="77777777" w:rsidR="0055413A" w:rsidRDefault="00000000">
      <w:pPr>
        <w:pStyle w:val="ListBullet"/>
      </w:pPr>
      <w:r>
        <w:t>Mistake: deleting good content while solving a conflict. Fix: read both versions and keep the correct final result.</w:t>
      </w:r>
    </w:p>
    <w:p w14:paraId="042737FB" w14:textId="77777777" w:rsidR="0055413A" w:rsidRDefault="00000000">
      <w:pPr>
        <w:pStyle w:val="ListBullet"/>
      </w:pPr>
      <w:r>
        <w:t>Mistake: trying to commit before solving the conflict markers. Fix: edit the file first, then add and commit.</w:t>
      </w:r>
    </w:p>
    <w:p w14:paraId="6F9B559F" w14:textId="77777777" w:rsidR="0055413A" w:rsidRDefault="00000000">
      <w:pPr>
        <w:pStyle w:val="Heading1"/>
      </w:pPr>
      <w:r>
        <w:t>Practice Activity</w:t>
      </w:r>
    </w:p>
    <w:p w14:paraId="3530B2DE" w14:textId="77777777" w:rsidR="0055413A" w:rsidRDefault="00000000">
      <w:r>
        <w:t>Create a branch named feature1, edit team.txt, and commit the change. Then switch to main and edit the same line differently. Merge feature1 into main, observe the conflict markers, solve the conflict manually, and commit the final version.</w:t>
      </w:r>
    </w:p>
    <w:sectPr w:rsidR="0055413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9879600">
    <w:abstractNumId w:val="8"/>
  </w:num>
  <w:num w:numId="2" w16cid:durableId="353729549">
    <w:abstractNumId w:val="6"/>
  </w:num>
  <w:num w:numId="3" w16cid:durableId="1791432129">
    <w:abstractNumId w:val="5"/>
  </w:num>
  <w:num w:numId="4" w16cid:durableId="576790784">
    <w:abstractNumId w:val="4"/>
  </w:num>
  <w:num w:numId="5" w16cid:durableId="358702601">
    <w:abstractNumId w:val="7"/>
  </w:num>
  <w:num w:numId="6" w16cid:durableId="195243719">
    <w:abstractNumId w:val="3"/>
  </w:num>
  <w:num w:numId="7" w16cid:durableId="1212958522">
    <w:abstractNumId w:val="2"/>
  </w:num>
  <w:num w:numId="8" w16cid:durableId="806319420">
    <w:abstractNumId w:val="1"/>
  </w:num>
  <w:num w:numId="9" w16cid:durableId="40249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5D28"/>
    <w:rsid w:val="0029639D"/>
    <w:rsid w:val="00326F90"/>
    <w:rsid w:val="0055413A"/>
    <w:rsid w:val="00AA1D8D"/>
    <w:rsid w:val="00B47730"/>
    <w:rsid w:val="00CB0664"/>
    <w:rsid w:val="00FC693F"/>
    <w:rsid w:val="00FF3C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C2F39"/>
  <w14:defaultImageDpi w14:val="300"/>
  <w15:docId w15:val="{76D3C68F-B623-4761-BBCC-E7E9A0142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668</Words>
  <Characters>3813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maryam ahmed</cp:lastModifiedBy>
  <cp:revision>2</cp:revision>
  <dcterms:created xsi:type="dcterms:W3CDTF">2026-03-11T22:16:00Z</dcterms:created>
  <dcterms:modified xsi:type="dcterms:W3CDTF">2026-03-11T22:16:00Z</dcterms:modified>
  <cp:category/>
</cp:coreProperties>
</file>